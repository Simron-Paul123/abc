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FinTrack Architecture and Workflow Diagrams</w:t>
      </w:r>
    </w:p>
    <w:p>
      <w:r>
        <w:rPr>
          <w:b/>
        </w:rPr>
        <w:t>Architecture Diagram</w:t>
        <w:br/>
      </w:r>
      <w:r>
        <w:br/>
        <w:t>┌─────────────────────────┐</w:t>
        <w:br/>
        <w:t>│      REST Client       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     Controllers        │</w:t>
        <w:br/>
        <w:t>│ TransactionController   │</w:t>
        <w:br/>
        <w:t>│ ExpenseController      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       Services         │</w:t>
        <w:br/>
        <w:t>│ TransactionService      │</w:t>
        <w:br/>
        <w:t>│ BalanceService         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    Repositories       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       Models           │</w:t>
        <w:br/>
        <w:t>└────────────┬────────────┘</w:t>
        <w:br/>
        <w:t xml:space="preserve">             │</w:t>
        <w:br/>
        <w:t xml:space="preserve">             ▼</w:t>
        <w:br/>
        <w:t>┌─────────────────────────┐</w:t>
        <w:br/>
        <w:t>│      H2 Database        │</w:t>
        <w:br/>
        <w:t>└─────────────────────────┘</w:t>
        <w:br/>
      </w:r>
    </w:p>
    <w:p>
      <w:r>
        <w:br w:type="page"/>
      </w:r>
    </w:p>
    <w:p>
      <w:r>
        <w:rPr>
          <w:b/>
        </w:rPr>
        <w:t>Workflow Diagram</w:t>
        <w:br/>
      </w:r>
      <w:r>
        <w:br/>
        <w:t>Create Expense</w:t>
        <w:br/>
        <w:t xml:space="preserve">      │</w:t>
        <w:br/>
        <w:t xml:space="preserve">      ▼</w:t>
        <w:br/>
        <w:t>Validate Request</w:t>
        <w:br/>
        <w:t xml:space="preserve">      │</w:t>
        <w:br/>
        <w:t xml:space="preserve">      ▼</w:t>
        <w:br/>
        <w:t>Split Type?</w:t>
        <w:br/>
        <w:t xml:space="preserve"> ┌───────────────┐</w:t>
        <w:br/>
        <w:t xml:space="preserve"> │ Equal Split   │</w:t>
        <w:br/>
        <w:t xml:space="preserve"> └──────┬────────┘</w:t>
        <w:br/>
        <w:t xml:space="preserve">        │</w:t>
        <w:br/>
        <w:t xml:space="preserve"> ┌──────▼────────┐</w:t>
        <w:br/>
        <w:t xml:space="preserve"> │ Custom Split  │</w:t>
        <w:br/>
        <w:t xml:space="preserve"> └──────┬────────┘</w:t>
        <w:br/>
        <w:t xml:space="preserve">        │</w:t>
        <w:br/>
        <w:t xml:space="preserve">        ▼</w:t>
        <w:br/>
        <w:t>Validate Shares</w:t>
        <w:br/>
        <w:t xml:space="preserve">        │</w:t>
        <w:br/>
        <w:t xml:space="preserve">        ▼</w:t>
        <w:br/>
        <w:t>Create Expense</w:t>
        <w:br/>
        <w:t xml:space="preserve">        │</w:t>
        <w:br/>
        <w:t xml:space="preserve">        ▼</w:t>
        <w:br/>
        <w:t>Generate Balances</w:t>
        <w:br/>
        <w:t xml:space="preserve">        │</w:t>
        <w:br/>
        <w:t xml:space="preserve">        ▼</w:t>
        <w:br/>
        <w:t>Save Transactions</w:t>
        <w:br/>
        <w:t xml:space="preserve">        │</w:t>
        <w:br/>
        <w:t xml:space="preserve">        ▼</w:t>
        <w:br/>
        <w:t>Return Response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Paul, Simron (Cognizant)</dc:creator>
  <keywords/>
  <dc:description>generated by python-docx</dc:description>
  <lastModifiedBy>Paul, Simron (Cognizant)</lastModifiedBy>
  <revision>1</revision>
  <dcterms:created xsi:type="dcterms:W3CDTF">2026-08-21T16:15:31.9919892Z</dcterms:created>
  <dcterms:modified xsi:type="dcterms:W3CDTF">2026-08-21T16:15:31.9919892Z</dcterms:modified>
  <category/>
</coreProperties>
</file>