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FinTrack Unit Test Case Documentation</w:t>
      </w:r>
    </w:p>
    <w:p>
      <w:pPr>
        <w:pStyle w:val="Heading1"/>
      </w:pPr>
      <w:r>
        <w:t>TC-01 Equal Split Among 3 Participants</w:t>
      </w:r>
    </w:p>
    <w:p>
      <w:r>
        <w:t>Objective: Verify equal split calculation.</w:t>
      </w:r>
    </w:p>
    <w:p>
      <w:r>
        <w:t>Expected Result: 120/3 = 40 each participant</w:t>
      </w:r>
    </w:p>
    <w:p>
      <w:r>
        <w:t>Actual Result: 40,40,40 returned</w:t>
      </w:r>
    </w:p>
    <w:p>
      <w:r>
        <w:t>Status: Passed</w:t>
      </w:r>
    </w:p>
    <w:p>
      <w:pPr>
        <w:pStyle w:val="Heading1"/>
      </w:pPr>
      <w:r>
        <w:t>TC-02 Valid Custom Split</w:t>
      </w:r>
    </w:p>
    <w:p>
      <w:r>
        <w:t>Objective: Verify custom split where amounts equal total.</w:t>
      </w:r>
    </w:p>
    <w:p>
      <w:r>
        <w:t>Expected Result: Expense created successfully</w:t>
      </w:r>
    </w:p>
    <w:p>
      <w:r>
        <w:t>Actual Result: Expense created successfully</w:t>
      </w:r>
    </w:p>
    <w:p>
      <w:r>
        <w:t>Status: Passed</w:t>
      </w:r>
    </w:p>
    <w:p>
      <w:pPr>
        <w:pStyle w:val="Heading1"/>
      </w:pPr>
      <w:r>
        <w:t>TC-03 Invalid Custom Split</w:t>
      </w:r>
    </w:p>
    <w:p>
      <w:r>
        <w:t>Objective: Verify validation when shares do not equal total.</w:t>
      </w:r>
    </w:p>
    <w:p>
      <w:r>
        <w:t>Expected Result: Validation exception</w:t>
      </w:r>
    </w:p>
    <w:p>
      <w:r>
        <w:t>Actual Result: Validation exception thrown</w:t>
      </w:r>
    </w:p>
    <w:p>
      <w:r>
        <w:t>Status: Passed</w:t>
      </w:r>
    </w:p>
    <w:p>
      <w:pPr>
        <w:pStyle w:val="Heading1"/>
      </w:pPr>
      <w:r>
        <w:t>TC-04 Net Balance Calculation</w:t>
      </w:r>
    </w:p>
    <w:p>
      <w:r>
        <w:t>Objective: Verify net balances.</w:t>
      </w:r>
    </w:p>
    <w:p>
      <w:r>
        <w:t>Expected Result: User B owes User A = 40</w:t>
      </w:r>
    </w:p>
    <w:p>
      <w:r>
        <w:t>Actual Result: User B owes User A = 40</w:t>
      </w:r>
    </w:p>
    <w:p>
      <w:r>
        <w:t>Status: Passed</w:t>
      </w:r>
    </w:p>
    <w:p>
      <w:pPr>
        <w:pStyle w:val="Heading1"/>
      </w:pPr>
      <w:r>
        <w:t>TC-05 Single Participant Expense</w:t>
      </w:r>
    </w:p>
    <w:p>
      <w:r>
        <w:t>Objective: Validate minimum participant count.</w:t>
      </w:r>
    </w:p>
    <w:p>
      <w:r>
        <w:t>Expected Result: Validation error</w:t>
      </w:r>
    </w:p>
    <w:p>
      <w:r>
        <w:t>Actual Result: Validation error generated</w:t>
      </w:r>
    </w:p>
    <w:p>
      <w:r>
        <w:t>Status: Passed</w:t>
      </w:r>
    </w:p>
    <w:p>
      <w:pPr>
        <w:pStyle w:val="Heading1"/>
      </w:pPr>
      <w:r>
        <w:t>TC-06 Unauthorized Access</w:t>
      </w:r>
    </w:p>
    <w:p>
      <w:r>
        <w:t>Objective: User cannot access another user records.</w:t>
      </w:r>
    </w:p>
    <w:p>
      <w:r>
        <w:t>Expected Result: 403 Forbidden</w:t>
      </w:r>
    </w:p>
    <w:p>
      <w:r>
        <w:t>Actual Result: 403 Forbidden</w:t>
      </w:r>
    </w:p>
    <w:p>
      <w:r>
        <w:t>Status: Passed</w:t>
      </w:r>
    </w:p>
    <w:p>
      <w:pPr>
        <w:pStyle w:val="Heading1"/>
      </w:pPr>
      <w:r>
        <w:t>TC-07 Create Transaction</w:t>
      </w:r>
    </w:p>
    <w:p>
      <w:r>
        <w:t>Objective: Verify transaction persistence.</w:t>
      </w:r>
    </w:p>
    <w:p>
      <w:r>
        <w:t>Expected Result: Transaction saved</w:t>
      </w:r>
    </w:p>
    <w:p>
      <w:r>
        <w:t>Actual Result: Transaction saved</w:t>
      </w:r>
    </w:p>
    <w:p>
      <w:r>
        <w:t>Status: Passed</w:t>
      </w:r>
    </w:p>
    <w:p>
      <w:pPr>
        <w:pStyle w:val="Heading1"/>
      </w:pPr>
      <w:r>
        <w:t>TC-08 Get Transactions By User</w:t>
      </w:r>
    </w:p>
    <w:p>
      <w:r>
        <w:t>Objective: Return only user transactions.</w:t>
      </w:r>
    </w:p>
    <w:p>
      <w:r>
        <w:t>Expected Result: Correct records returned</w:t>
      </w:r>
    </w:p>
    <w:p>
      <w:r>
        <w:t>Actual Result: Correct records returned</w:t>
      </w:r>
    </w:p>
    <w:p>
      <w:r>
        <w:t>Status: Passed</w:t>
      </w:r>
    </w:p>
    <w:p>
      <w:pPr>
        <w:pStyle w:val="Heading1"/>
      </w:pPr>
      <w:r>
        <w:t>TC-09 Delete All Transactions</w:t>
      </w:r>
    </w:p>
    <w:p>
      <w:r>
        <w:t>Objective: Verify delete operation.</w:t>
      </w:r>
    </w:p>
    <w:p>
      <w:r>
        <w:t>Expected Result: All records removed</w:t>
      </w:r>
    </w:p>
    <w:p>
      <w:r>
        <w:t>Actual Result: All records removed</w:t>
      </w:r>
    </w:p>
    <w:p>
      <w:r>
        <w:t>Status: Passed</w:t>
      </w:r>
    </w:p>
    <w:p>
      <w:pPr>
        <w:pStyle w:val="Heading1"/>
      </w:pPr>
      <w:r>
        <w:t>TC-10 Negative Amount Validation</w:t>
      </w:r>
    </w:p>
    <w:p>
      <w:r>
        <w:t>Objective: Prevent negative amounts.</w:t>
      </w:r>
    </w:p>
    <w:p>
      <w:r>
        <w:t>Expected Result: Validation exception</w:t>
      </w:r>
    </w:p>
    <w:p>
      <w:r>
        <w:t>Actual Result: Validation exception thrown</w:t>
      </w:r>
    </w:p>
    <w:p>
      <w:r>
        <w:t>Status: Passed</w:t>
      </w:r>
    </w:p>
    <w:p>
      <w:pPr>
        <w:pStyle w:val="Heading1"/>
      </w:pPr>
      <w:r>
        <w:t>Execution Summary</w:t>
      </w:r>
    </w:p>
    <w:p>
      <w:r>
        <w:t>Environment: Java 17, Spring Boot 3, Maven, H2, JUnit 5, Mockito</w:t>
      </w:r>
    </w:p>
    <w:p>
      <w:r>
        <w:t>Command: mvn clean test</w:t>
      </w:r>
    </w:p>
    <w:p>
      <w:r>
        <w:t>Result: Tests Run=12, Failures=0, Errors=0, Skipped=0</w:t>
      </w:r>
    </w:p>
    <w:p>
      <w:r>
        <w:t>Overall Coverage Target: 85%+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Paul, Simron (Cognizant)</dc:creator>
  <keywords/>
  <dc:description>generated by python-docx</dc:description>
  <lastModifiedBy>Paul, Simron (Cognizant)</lastModifiedBy>
  <revision>1</revision>
  <dcterms:created xsi:type="dcterms:W3CDTF">2026-08-21T16:22:23.2917951Z</dcterms:created>
  <dcterms:modified xsi:type="dcterms:W3CDTF">2026-08-21T16:22:23.2917951Z</dcterms:modified>
  <category/>
</coreProperties>
</file>